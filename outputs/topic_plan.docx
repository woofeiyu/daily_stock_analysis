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「弘凌的小酒馆」视频文字稿 → 「风投牛马说」公众号选题规划</w:t>
      </w:r>
    </w:p>
    <w:p>
      <w:r>
        <w:t>素材概况：1088 条视频，时间跨度 2022-10 至 2026-10，约 177 万字（语音识别稿，未校对）。</w:t>
      </w:r>
    </w:p>
    <w:p>
      <w:r>
        <w:t>括号内数字为视频编号，可在《弘凌的小酒馆_视频选题分类总表.xlsx》中按编号检索原稿。</w:t>
      </w:r>
    </w:p>
    <w:p>
      <w:pPr>
        <w:pStyle w:val="Heading1"/>
      </w:pPr>
      <w:r>
        <w:t>一、素材整体判断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时间段</w:t>
            </w:r>
          </w:p>
        </w:tc>
        <w:tc>
          <w:tcPr>
            <w:tcW w:type="dxa" w:w="3249"/>
          </w:tcPr>
          <w:p>
            <w:r/>
            <w:r>
              <w:rPr>
                <w:b/>
                <w:sz w:val="19"/>
              </w:rPr>
              <w:t>特点</w:t>
            </w:r>
          </w:p>
        </w:tc>
        <w:tc>
          <w:tcPr>
            <w:tcW w:type="dxa" w:w="3249"/>
          </w:tcPr>
          <w:p>
            <w:r/>
            <w:r>
              <w:rPr>
                <w:b/>
                <w:sz w:val="19"/>
              </w:rPr>
              <w:t>用法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>2025-01 至 2026-10（约 440 条）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单条 1500–5000 字，展会实地探访、访谈解读、财报解读为主，信息密度高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主力素材，可直接改写成长文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>2024 全年（约 260 条）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单条 500–2000 字，AI/特斯拉/英伟达热点评论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作背景、做"回头看"复盘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19"/>
              </w:rPr>
              <w:t>2022-10 至 2023 年底（约 390 条）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多为几百字短评，大量无标题，涉及房贷、明星、世界杯等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基本不用</w:t>
            </w:r>
          </w:p>
        </w:tc>
      </w:tr>
    </w:tbl>
    <w:p/>
    <w:p>
      <w:r>
        <w:t>适合度分布：A 可直接成稿 150 条，B 适合作素材或合并成稿 367 条，C 时效已过可作背景 394 条，D 不建议 177 条。</w:t>
      </w:r>
    </w:p>
    <w:p>
      <w:pPr>
        <w:pStyle w:val="Heading1"/>
      </w:pPr>
      <w:r>
        <w:t>二、按选题分类（按与「产业财经」读者的契合度排序）</w:t>
      </w:r>
    </w:p>
    <w:p>
      <w:pPr>
        <w:pStyle w:val="Heading2"/>
      </w:pPr>
      <w:r>
        <w:t>1. 资本·创投·投资逻辑（最贴合账号定位，但数量少，要重点挖）</w:t>
      </w:r>
    </w:p>
    <w:p>
      <w:pPr>
        <w:pStyle w:val="ListBullet"/>
      </w:pPr>
      <w:r>
        <w:t>选题方向：</w:t>
      </w:r>
    </w:p>
    <w:p>
      <w:pPr>
        <w:pStyle w:val="ListBullet2"/>
      </w:pPr>
      <w:r>
        <w:t>《英伟达在下一盘什么"算力金融"的棋》：5000 亿美元 AI 工厂融资（0032）、上半年投资盘点和"Token 金融"（0046）、投资诺基亚（0124）、与 OpenAI 的千亿合作分歧（0132, 0247）</w:t>
      </w:r>
    </w:p>
    <w:p>
      <w:pPr>
        <w:pStyle w:val="ListBullet2"/>
      </w:pPr>
      <w:r>
        <w:t>《美国 AI 三巨头 IPO，一级市场的确定性在哪》（0103），可配合施密特、奥特曼的商业判断</w:t>
      </w:r>
    </w:p>
    <w:p>
      <w:pPr>
        <w:pStyle w:val="ListBullet2"/>
      </w:pPr>
      <w:r>
        <w:t>《国家创投引导基金来了：哪些硬科技赛道能拿到"国家天使"的钱》（0160），配合制造业融资政策（0292）</w:t>
      </w:r>
    </w:p>
    <w:p>
      <w:pPr>
        <w:pStyle w:val="ListBullet2"/>
      </w:pPr>
      <w:r>
        <w:t>《"5% 的企业决定资本动向"：中国科技与经济为何脱节》（0273），引用启明创投等风投机构的观点，非常适合本号</w:t>
      </w:r>
    </w:p>
    <w:p>
      <w:pPr>
        <w:pStyle w:val="ListBullet2"/>
      </w:pPr>
      <w:r>
        <w:t>《马斯克的资本整合术》：SpaceX 收购 xAI（0134）、xAI 与 X 合并（0401）、万亿薪酬方案与股东大会（0205, 0211）</w:t>
      </w:r>
    </w:p>
    <w:p>
      <w:pPr>
        <w:pStyle w:val="ListBullet2"/>
      </w:pPr>
      <w:r>
        <w:t>《2024 全球风投数据解读》（0631），可以作为年度数据回顾的底稿</w:t>
      </w:r>
    </w:p>
    <w:p>
      <w:pPr>
        <w:pStyle w:val="ListBullet"/>
      </w:pPr>
      <w:r>
        <w:t>补充素材：段永平访谈（0203, 0486）、达里奥谈模型厂商的商业模式（0054）</w:t>
      </w:r>
    </w:p>
    <w:p>
      <w:pPr>
        <w:pStyle w:val="Heading2"/>
      </w:pPr>
      <w:r>
        <w:t>2. AI 算力与硬科技基础设施（数量最多、实地素材最独特）</w:t>
      </w:r>
    </w:p>
    <w:p>
      <w:pPr>
        <w:pStyle w:val="ListBullet"/>
      </w:pPr>
      <w:r>
        <w:t>选题方向：</w:t>
      </w:r>
    </w:p>
    <w:p>
      <w:pPr>
        <w:pStyle w:val="ListBullet2"/>
      </w:pPr>
      <w:r>
        <w:t>《一座 GW 级数据中心是怎么建起来的》：万国数据实地拆解（0033）+ 华为源网荷储 AIDC（0071, 0073, 0076）+ 3D AIDC（0006）</w:t>
      </w:r>
    </w:p>
    <w:p>
      <w:pPr>
        <w:pStyle w:val="ListBullet2"/>
      </w:pPr>
      <w:r>
        <w:t>《全球 AI 工厂地图：算力把世界分成了三层》（0048, 0002），用数据讲各国竞争格局</w:t>
      </w:r>
    </w:p>
    <w:p>
      <w:pPr>
        <w:pStyle w:val="ListBullet2"/>
      </w:pPr>
      <w:r>
        <w:t>《光通信产业链一次讲清》：从石英砂到光模块（0052）、光芯片与 CPO/NPO（0018）、EBO 光连接（0016）、保偏光纤（0017）、CPO 交换机（0009）</w:t>
      </w:r>
    </w:p>
    <w:p>
      <w:pPr>
        <w:pStyle w:val="ListBullet2"/>
      </w:pPr>
      <w:r>
        <w:t>《超节点之战》：昇腾 384/950/960（0353, 0041, 0011）、阿里磐久（0008）、WAIC 超节点全览（0037）、英伟达 Vera Rubin（0042）</w:t>
      </w:r>
    </w:p>
    <w:p>
      <w:pPr>
        <w:pStyle w:val="ListBullet2"/>
      </w:pPr>
      <w:r>
        <w:t>《CPU 回归与存储涨价：Agent 时代的硬件分工》（0007, 0053, 0183）</w:t>
      </w:r>
    </w:p>
    <w:p>
      <w:pPr>
        <w:pStyle w:val="ListBullet2"/>
      </w:pPr>
      <w:r>
        <w:t>《韬定律：先进制程之外的国产芯片路径》（0044, 0019, 0065）</w:t>
      </w:r>
    </w:p>
    <w:p>
      <w:pPr>
        <w:pStyle w:val="ListBullet2"/>
      </w:pPr>
      <w:r>
        <w:t>《AI 的下一个瓶颈是电》（0063, 0098, 0262, 0024 马斯克建燃气轮机）</w:t>
      </w:r>
    </w:p>
    <w:p>
      <w:pPr>
        <w:pStyle w:val="ListBullet"/>
      </w:pPr>
      <w:r>
        <w:t>补充素材：台积电股东大会与财报（0062, 0349, 0217, 0378）、ASML（0538）、DUV 进展（0036）</w:t>
      </w:r>
    </w:p>
    <w:p>
      <w:pPr>
        <w:pStyle w:val="Heading2"/>
      </w:pPr>
      <w:r>
        <w:t>3. 大佬访谈与观点解读（流量型选题，需要加入本号自己的产业判断）</w:t>
      </w:r>
    </w:p>
    <w:p>
      <w:pPr>
        <w:pStyle w:val="ListBullet"/>
      </w:pPr>
      <w:r>
        <w:t>选题方向：</w:t>
      </w:r>
    </w:p>
    <w:p>
      <w:pPr>
        <w:pStyle w:val="ListBullet2"/>
      </w:pPr>
      <w:r>
        <w:t>黄仁勋系列（素材超过 30 条）：中国份额与出口管制（0220, 0094, 0142）、AI 五层架构/千层蛋糕（0173, 0031）、Token 定价（0109）、"软件黄金时代"（0082）、管理与生死观（0105, 0511 传记长稿 1.3 万字）</w:t>
      </w:r>
    </w:p>
    <w:p>
      <w:pPr>
        <w:pStyle w:val="ListBullet2"/>
      </w:pPr>
      <w:r>
        <w:t>马斯克系列：太空算力与芯片工厂（0001, 0130, 0061, 0107）、讲好资本与产品的双重故事（0138）</w:t>
      </w:r>
    </w:p>
    <w:p>
      <w:pPr>
        <w:pStyle w:val="ListBullet2"/>
      </w:pPr>
      <w:r>
        <w:t>国内企业家：任正非（0003, 0176, 0345）、蔡崇信（0184, 0231, 0414, 0443）、钟睒睒谈平台经济（0034）、孟晚舟年报致辞（0101, 0400）、曾毓群（0568, 0092）</w:t>
      </w:r>
    </w:p>
    <w:p>
      <w:pPr>
        <w:pStyle w:val="ListBullet2"/>
      </w:pPr>
      <w:r>
        <w:t>科学家与反方观点：辛顿（0202, 0251, 0391）、施密特（0307, 0599）、苏姿丰（0200）、张忠谋（0454）</w:t>
      </w:r>
    </w:p>
    <w:p>
      <w:pPr>
        <w:pStyle w:val="ListBullet"/>
      </w:pPr>
      <w:r>
        <w:t>写法建议：把同一人物的多场访谈合并成"观点变化"类文章，例如《黄仁勋两年来对中国市场的说法是怎么变的》</w:t>
      </w:r>
    </w:p>
    <w:p>
      <w:pPr>
        <w:pStyle w:val="Heading2"/>
      </w:pPr>
      <w:r>
        <w:t>4. 财报与公司经营</w:t>
      </w:r>
    </w:p>
    <w:p>
      <w:pPr>
        <w:pStyle w:val="ListBullet"/>
      </w:pPr>
      <w:r>
        <w:t>选题方向：</w:t>
      </w:r>
    </w:p>
    <w:p>
      <w:pPr>
        <w:pStyle w:val="ListBullet2"/>
      </w:pPr>
      <w:r>
        <w:t>英伟达财报连续追踪（0025, 0070, 0123, 0193, 0271, 0352, 0429），可以写成《英伟达 8 个季度财报里的增长逻辑变化》</w:t>
      </w:r>
    </w:p>
    <w:p>
      <w:pPr>
        <w:pStyle w:val="ListBullet2"/>
      </w:pPr>
      <w:r>
        <w:t>华为年报与半年报（0023, 0101, 0400）</w:t>
      </w:r>
    </w:p>
    <w:p>
      <w:pPr>
        <w:pStyle w:val="ListBullet2"/>
      </w:pPr>
      <w:r>
        <w:t>特斯拉财报（0136, 0306, 0373, 0375, 0542）：《从财报看特斯拉怎么从车企讲成 AI 公司》</w:t>
      </w:r>
    </w:p>
    <w:p>
      <w:pPr>
        <w:pStyle w:val="ListBullet2"/>
      </w:pPr>
      <w:r>
        <w:t>台积电财报与股东大会（0062, 0217, 0349, 0378）</w:t>
      </w:r>
    </w:p>
    <w:p>
      <w:pPr>
        <w:pStyle w:val="ListBullet"/>
      </w:pPr>
      <w:r>
        <w:t>补充素材：麦肯锡报告"AI 新增利润有限"（0022），可以和财报类文章对照着写</w:t>
      </w:r>
    </w:p>
    <w:p>
      <w:pPr>
        <w:pStyle w:val="Heading2"/>
      </w:pPr>
      <w:r>
        <w:t>5. 华为与国产科技生态</w:t>
      </w:r>
    </w:p>
    <w:p>
      <w:pPr>
        <w:pStyle w:val="ListBullet"/>
      </w:pPr>
      <w:r>
        <w:t>选题方向：</w:t>
      </w:r>
    </w:p>
    <w:p>
      <w:pPr>
        <w:pStyle w:val="ListBullet2"/>
      </w:pPr>
      <w:r>
        <w:t>《国产算力生态的真实进展：开发者怎么说》（0066, 0157, 0106, 0159, 0244, 0331, 0347）</w:t>
      </w:r>
    </w:p>
    <w:p>
      <w:pPr>
        <w:pStyle w:val="ListBullet2"/>
      </w:pPr>
      <w:r>
        <w:t>《鸿蒙为什么必须做、做到了哪一步》（0058, 0057, 0337, 0361, 0188）</w:t>
      </w:r>
    </w:p>
    <w:p>
      <w:pPr>
        <w:pStyle w:val="ListBullet2"/>
      </w:pPr>
      <w:r>
        <w:t>《华为坤灵与中小企业智能化：大厂怎么做小生意》（0012, 0020, 0089, 0056）</w:t>
      </w:r>
    </w:p>
    <w:p>
      <w:pPr>
        <w:pStyle w:val="ListBullet2"/>
      </w:pPr>
      <w:r>
        <w:t>《数据中心软件国产替换倒计时》（0122）、《银行信息系统切换的真实进展》（0161）</w:t>
      </w:r>
    </w:p>
    <w:p>
      <w:pPr>
        <w:pStyle w:val="ListBullet2"/>
      </w:pPr>
      <w:r>
        <w:t>《三折叠首销日：谁在为高端国产手机买单》（0014, 0093, 0085），偏消费洞察</w:t>
      </w:r>
    </w:p>
    <w:p>
      <w:pPr>
        <w:pStyle w:val="ListBullet"/>
      </w:pPr>
      <w:r>
        <w:t>注意：作者这类内容里有较多品牌合作，改写时注意保持中立、补充第三方数据</w:t>
      </w:r>
    </w:p>
    <w:p>
      <w:pPr>
        <w:pStyle w:val="Heading2"/>
      </w:pPr>
      <w:r>
        <w:t>6. AI 应用落地与产业智能化</w:t>
      </w:r>
    </w:p>
    <w:p>
      <w:pPr>
        <w:pStyle w:val="ListBullet"/>
      </w:pPr>
      <w:r>
        <w:t>选题方向：</w:t>
      </w:r>
    </w:p>
    <w:p>
      <w:pPr>
        <w:pStyle w:val="ListBullet2"/>
      </w:pPr>
      <w:r>
        <w:t>《AI 能给企业带来利润吗》：麦肯锡报告（0022）+《2028 全球智能危机》（0121）+ 制造业企业用 AI 创收 10 亿的案例（0168）</w:t>
      </w:r>
    </w:p>
    <w:p>
      <w:pPr>
        <w:pStyle w:val="ListBullet2"/>
      </w:pPr>
      <w:r>
        <w:t>《Token 经济学：算力怎么变成生产力》（0083, 0084, 0050, 0035 港口案例）</w:t>
      </w:r>
    </w:p>
    <w:p>
      <w:pPr>
        <w:pStyle w:val="ListBullet2"/>
      </w:pPr>
      <w:r>
        <w:t>《智能体进厂还差几步》（0029, 0039, 0040, 0068, 0102）</w:t>
      </w:r>
    </w:p>
    <w:p>
      <w:pPr>
        <w:pStyle w:val="ListBullet2"/>
      </w:pPr>
      <w:r>
        <w:t>《中小企业智能化的真实困境》（0078, 0047, 0108, 0258）</w:t>
      </w:r>
    </w:p>
    <w:p>
      <w:pPr>
        <w:pStyle w:val="ListBullet2"/>
      </w:pPr>
      <w:r>
        <w:t>报告解读系列：340 页 AI 趋势报告（0348）、AI 劳动力蓝图（0164）</w:t>
      </w:r>
    </w:p>
    <w:p>
      <w:pPr>
        <w:pStyle w:val="ListBullet"/>
      </w:pPr>
      <w:r>
        <w:t>补充素材：DeepSeek V4 与昇腾适配（0088, 0100）、AI 招聘 Agent（0305）</w:t>
      </w:r>
    </w:p>
    <w:p>
      <w:pPr>
        <w:pStyle w:val="Heading2"/>
      </w:pPr>
      <w:r>
        <w:t>7. 宏观·政策·地缘·区域</w:t>
      </w:r>
    </w:p>
    <w:p>
      <w:pPr>
        <w:pStyle w:val="ListBullet"/>
      </w:pPr>
      <w:r>
        <w:t>选题方向：</w:t>
      </w:r>
    </w:p>
    <w:p>
      <w:pPr>
        <w:pStyle w:val="ListBullet2"/>
      </w:pPr>
      <w:r>
        <w:t>《美方视角下的中国十大制造业》（0386, 0389, 0379 欧盟视角）</w:t>
      </w:r>
    </w:p>
    <w:p>
      <w:pPr>
        <w:pStyle w:val="ListBullet2"/>
      </w:pPr>
      <w:r>
        <w:t>关税博弈复盘：美财长访谈（0393, 0394）、日内瓦协定（0365）、关税与技术战（0366）</w:t>
      </w:r>
    </w:p>
    <w:p>
      <w:pPr>
        <w:pStyle w:val="ListBullet2"/>
      </w:pPr>
      <w:r>
        <w:t>BIS 全球经济报告（0045）、达沃斯"回归现实主义"（0140）</w:t>
      </w:r>
    </w:p>
    <w:p>
      <w:pPr>
        <w:pStyle w:val="ListBullet2"/>
      </w:pPr>
      <w:r>
        <w:t>《"大而美"法案对中国新能源是利好吗》（0322）</w:t>
      </w:r>
    </w:p>
    <w:p>
      <w:pPr>
        <w:pStyle w:val="ListBullet2"/>
      </w:pPr>
      <w:r>
        <w:t>区域产业：深圳"中国硅谷"（0209）、AI 城市竞争（0371, 0284）</w:t>
      </w:r>
    </w:p>
    <w:p>
      <w:pPr>
        <w:pStyle w:val="ListBullet2"/>
      </w:pPr>
      <w:r>
        <w:t>《企业出海的专利课》（0133）</w:t>
      </w:r>
    </w:p>
    <w:p>
      <w:pPr>
        <w:pStyle w:val="ListBullet"/>
      </w:pPr>
      <w:r>
        <w:t>注意：涉及敏感地缘话题的稿件（0097, 0156, 0257 等）建议谨慎使用</w:t>
      </w:r>
    </w:p>
    <w:p>
      <w:pPr>
        <w:pStyle w:val="Heading2"/>
      </w:pPr>
      <w:r>
        <w:t>8. 智能汽车与自动驾驶</w:t>
      </w:r>
    </w:p>
    <w:p>
      <w:pPr>
        <w:pStyle w:val="ListBullet"/>
      </w:pPr>
      <w:r>
        <w:t>选题方向：</w:t>
      </w:r>
    </w:p>
    <w:p>
      <w:pPr>
        <w:pStyle w:val="ListBullet2"/>
      </w:pPr>
      <w:r>
        <w:t>《Robotaxi 全球三强格局》（0013, 0336, 0432, 0557）</w:t>
      </w:r>
    </w:p>
    <w:p>
      <w:pPr>
        <w:pStyle w:val="ListBullet2"/>
      </w:pPr>
      <w:r>
        <w:t>《智驾路线之争：纯视觉还是激光雷达》（0081, 0114, 0195, 0369）</w:t>
      </w:r>
    </w:p>
    <w:p>
      <w:pPr>
        <w:pStyle w:val="ListBullet2"/>
      </w:pPr>
      <w:r>
        <w:t>《车企只能赚"零花钱"？华为与车企合作模式的商业逻辑》（0081, 0350, 0498, 0388）</w:t>
      </w:r>
    </w:p>
    <w:p>
      <w:pPr>
        <w:pStyle w:val="ListBullet2"/>
      </w:pPr>
      <w:r>
        <w:t>《宁德时代新电池与换电的经济账》（0092, 0178, 0412）</w:t>
      </w:r>
    </w:p>
    <w:p>
      <w:pPr>
        <w:pStyle w:val="ListBullet2"/>
      </w:pPr>
      <w:r>
        <w:t>《第二代家庭旗舰还能卷什么》（0028，含统计局汽车消费数据）</w:t>
      </w:r>
    </w:p>
    <w:p>
      <w:pPr>
        <w:pStyle w:val="ListBullet"/>
      </w:pPr>
      <w:r>
        <w:t>注意：这类素材早期稿多为个人用车体验和事故评论，偏 C 端，产业财经价值一般</w:t>
      </w:r>
    </w:p>
    <w:p>
      <w:pPr>
        <w:pStyle w:val="Heading2"/>
      </w:pPr>
      <w:r>
        <w:t>9. 机器人·航天·前沿科技</w:t>
      </w:r>
    </w:p>
    <w:p>
      <w:pPr>
        <w:pStyle w:val="ListBullet"/>
      </w:pPr>
      <w:r>
        <w:t>选题方向：</w:t>
      </w:r>
    </w:p>
    <w:p>
      <w:pPr>
        <w:pStyle w:val="ListBullet2"/>
      </w:pPr>
      <w:r>
        <w:t>《人形机器人：投资人为什么分歧这么大》（0402 朱啸虎退出, 0214 三家路线, 0287, 0319 Figure AI 商业模式）</w:t>
      </w:r>
    </w:p>
    <w:p>
      <w:pPr>
        <w:pStyle w:val="ListBullet2"/>
      </w:pPr>
      <w:r>
        <w:t>《物理 AI 的五家基建公司》（0027, 0128）</w:t>
      </w:r>
    </w:p>
    <w:p>
      <w:pPr>
        <w:pStyle w:val="ListBullet2"/>
      </w:pPr>
      <w:r>
        <w:t>《商业航天的想象力在哪》（0043 长征十乙回收, 0113 SpaceX 太空通信, 0492）</w:t>
      </w:r>
    </w:p>
    <w:p>
      <w:pPr>
        <w:pStyle w:val="Heading2"/>
      </w:pPr>
      <w:r>
        <w:t>10. 平台经济·消费·品牌营销</w:t>
      </w:r>
    </w:p>
    <w:p>
      <w:pPr>
        <w:pStyle w:val="ListBullet"/>
      </w:pPr>
      <w:r>
        <w:t>选题方向：</w:t>
      </w:r>
    </w:p>
    <w:p>
      <w:pPr>
        <w:pStyle w:val="ListBullet2"/>
      </w:pPr>
      <w:r>
        <w:t>《外卖大战与平台经济角色变化》（0372, 0377, 0384, 0260）</w:t>
      </w:r>
    </w:p>
    <w:p>
      <w:pPr>
        <w:pStyle w:val="ListBullet2"/>
      </w:pPr>
      <w:r>
        <w:t>《电商有没有原罪》（0034, 0468, 0522 钟睒睒系列 + 0208 表格流电商）</w:t>
      </w:r>
    </w:p>
    <w:p>
      <w:pPr>
        <w:pStyle w:val="ListBullet2"/>
      </w:pPr>
      <w:r>
        <w:t>《情绪消费：拉布布、苏超带来了什么》（0342, 0279, 0210）</w:t>
      </w:r>
    </w:p>
    <w:p>
      <w:pPr>
        <w:pStyle w:val="ListBullet2"/>
      </w:pPr>
      <w:r>
        <w:t>《企业家 IP 与危机公关》（0143 罗永浩西贝, 0316 宗家事件, 0191）</w:t>
      </w:r>
    </w:p>
    <w:p>
      <w:pPr>
        <w:pStyle w:val="Heading2"/>
      </w:pPr>
      <w:r>
        <w:t>11. 职场·人才·个人成长（可作为轻量栏目）</w:t>
      </w:r>
    </w:p>
    <w:p>
      <w:pPr>
        <w:pStyle w:val="ListBullet"/>
      </w:pPr>
      <w:r>
        <w:t>《35+ 大厂裸辞做 OPC 一人公司》（0026, 0047, 0395）</w:t>
      </w:r>
    </w:p>
    <w:p>
      <w:pPr>
        <w:pStyle w:val="ListBullet"/>
      </w:pPr>
      <w:r>
        <w:t>《AI 时代的人才杠铃效应》（0049, 0341）</w:t>
      </w:r>
    </w:p>
    <w:p>
      <w:pPr>
        <w:pStyle w:val="Heading2"/>
      </w:pPr>
      <w:r>
        <w:t>12. 不建议使用</w:t>
      </w:r>
    </w:p>
    <w:p>
      <w:pPr>
        <w:pStyle w:val="ListBullet"/>
      </w:pPr>
      <w:r>
        <w:t>生活、娱乐、明星八卦、世界杯趣闻、个人感染经历、早期无标题短评等，共约 180 条</w:t>
      </w:r>
    </w:p>
    <w:p>
      <w:pPr>
        <w:pStyle w:val="Heading1"/>
      </w:pPr>
      <w:r>
        <w:t>三、建议优先写的 10 篇</w:t>
      </w:r>
    </w:p>
    <w:p>
      <w:pPr>
        <w:pStyle w:val="ListNumber"/>
      </w:pPr>
      <w:r>
        <w:t>《"5% 的企业"决定资本流向：中国科技与经济为何脱节》（0273）</w:t>
      </w:r>
    </w:p>
    <w:p>
      <w:pPr>
        <w:pStyle w:val="ListNumber"/>
      </w:pPr>
      <w:r>
        <w:t>《英伟达的算力金融化：从卖卡到组局 AI 工厂》（0032, 0046, 0124, 0132）</w:t>
      </w:r>
    </w:p>
    <w:p>
      <w:pPr>
        <w:pStyle w:val="ListNumber"/>
      </w:pPr>
      <w:r>
        <w:t>《一座 GW 级 AI 数据中心的投资账》（0033, 0071, 0048）</w:t>
      </w:r>
    </w:p>
    <w:p>
      <w:pPr>
        <w:pStyle w:val="ListNumber"/>
      </w:pPr>
      <w:r>
        <w:t>《国家创投引导基金：硬科技早期项目的新钱从哪来》（0160, 0292）</w:t>
      </w:r>
    </w:p>
    <w:p>
      <w:pPr>
        <w:pStyle w:val="ListNumber"/>
      </w:pPr>
      <w:r>
        <w:t>《美国 AI 三巨头 IPO 之后，一级市场的确定性在哪》（0103）</w:t>
      </w:r>
    </w:p>
    <w:p>
      <w:pPr>
        <w:pStyle w:val="ListNumber"/>
      </w:pPr>
      <w:r>
        <w:t>《光模块产业链全景：CPO、NPO 与光芯片》（0018, 0052, 0016）</w:t>
      </w:r>
    </w:p>
    <w:p>
      <w:pPr>
        <w:pStyle w:val="ListNumber"/>
      </w:pPr>
      <w:r>
        <w:t>《AI 带来的新增利润为什么有限》（0022, 0121, 0168）</w:t>
      </w:r>
    </w:p>
    <w:p>
      <w:pPr>
        <w:pStyle w:val="ListNumber"/>
      </w:pPr>
      <w:r>
        <w:t>《韬定律与国产芯片的另一条路》（0044, 0019）</w:t>
      </w:r>
    </w:p>
    <w:p>
      <w:pPr>
        <w:pStyle w:val="ListNumber"/>
      </w:pPr>
      <w:r>
        <w:t>《黄仁勋两年的中国叙事变化》（0220, 0094, 0173, 0142, 0352）</w:t>
      </w:r>
    </w:p>
    <w:p>
      <w:pPr>
        <w:pStyle w:val="ListNumber"/>
      </w:pPr>
      <w:r>
        <w:t>《人形机器人：投资人退出与大厂押注》（0402, 0214, 0319, 0128）</w:t>
      </w:r>
    </w:p>
    <w:p>
      <w:pPr>
        <w:pStyle w:val="Heading1"/>
      </w:pPr>
      <w:r>
        <w:t>四、使用注意</w:t>
      </w:r>
    </w:p>
    <w:p>
      <w:pPr>
        <w:pStyle w:val="ListBullet"/>
      </w:pPr>
      <w:r>
        <w:t>文字稿是语音识别生成的，人名、数字错误较多（例如"黄仁勋"常被识别成"华尔勋/黄尔轩"，"Anthropic"被识别成"Athropical"），引用的数据要回到原始报告或财报核实。</w:t>
      </w:r>
    </w:p>
    <w:p>
      <w:pPr>
        <w:pStyle w:val="ListBullet"/>
      </w:pPr>
      <w:r>
        <w:t>2026 年之前的稿件时效性较弱，适合做"复盘"和"观点变化"类文章，不适合当新闻写。</w:t>
      </w:r>
    </w:p>
    <w:p>
      <w:pPr>
        <w:pStyle w:val="ListBullet"/>
      </w:pPr>
      <w:r>
        <w:t>部分视频含品牌合作内容（华为、车企等），改写时建议补充第三方信息，保持中立。</w:t>
      </w:r>
    </w:p>
    <w:p>
      <w:pPr>
        <w:pStyle w:val="ListBullet"/>
      </w:pPr>
      <w:r>
        <w:t>如果这些视频不是你本人的作品，直接搬运会有版权风险，建议只作为选题线索和信息来源，重新组织观点和结构，并注明出处。</w:t>
      </w:r>
    </w:p>
    <w:p>
      <w:r>
        <w:br w:type="page"/>
      </w:r>
    </w:p>
    <w:p>
      <w:pPr>
        <w:pStyle w:val="Heading1"/>
      </w:pPr>
      <w:r>
        <w:t>附录：各类别"可直接成稿"视频清单</w:t>
      </w:r>
    </w:p>
    <w:p>
      <w:r>
        <w:t>筛选标准：2025 年以后发布、正文 1800 字以上、属于产业财经相关类别。完整 1088 条分类见 Excel 总表。</w:t>
      </w:r>
    </w:p>
    <w:p>
      <w:pPr>
        <w:pStyle w:val="Heading2"/>
      </w:pPr>
      <w:r>
        <w:t>资本·创投·投资逻辑（7 条）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794"/>
          </w:tcPr>
          <w:p>
            <w:r/>
            <w:r>
              <w:rPr>
                <w:b/>
                <w:sz w:val="18"/>
              </w:rPr>
              <w:t>编号</w:t>
            </w:r>
          </w:p>
        </w:tc>
        <w:tc>
          <w:tcPr>
            <w:tcW w:type="dxa" w:w="1361"/>
          </w:tcPr>
          <w:p>
            <w:r/>
            <w:r>
              <w:rPr>
                <w:b/>
                <w:sz w:val="18"/>
              </w:rPr>
              <w:t>发布日期</w:t>
            </w:r>
          </w:p>
        </w:tc>
        <w:tc>
          <w:tcPr>
            <w:tcW w:type="dxa" w:w="794"/>
          </w:tcPr>
          <w:p>
            <w:r/>
            <w:r>
              <w:rPr>
                <w:b/>
                <w:sz w:val="18"/>
              </w:rPr>
              <w:t>字数</w:t>
            </w:r>
          </w:p>
        </w:tc>
        <w:tc>
          <w:tcPr>
            <w:tcW w:type="dxa" w:w="6520"/>
          </w:tcPr>
          <w:p>
            <w:r/>
            <w:r>
              <w:rPr>
                <w:b/>
                <w:sz w:val="18"/>
              </w:rPr>
              <w:t>标题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0032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2026-08-13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1933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英伟达联合6大顶级资本，5000亿美元融资押注全球AI工厂！真的只是算力金融化那么简单吗？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0103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2026-03-30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2238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美AI三巨头IPO，AI下一个确定性在哪？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0124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2026-02-23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2224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英伟达投资诺基亚落地，中美AI基础设施走势，开始卷蜂窝基站了？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0132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2026-02-06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2542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达子和Oai闹掰？一口气讲清楚背后到底在博弈什么？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0134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2026-02-03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2019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SpaceX收购Xai，马斯克“超级整合”刚刚开始！太空算力中心到底划不划算？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0165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2025-12-19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1854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24家AI科技巨头加入美“创世计划”，意欲何为？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0273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2025-08-27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2809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人工智能+行动背后，一边是科技热火朝天，一边是产业卷的没变，科技和经济“脱节”问题要怎么解决？如何升级和如何卖出去一样重要！投资者角度5%的</w:t>
            </w:r>
          </w:p>
        </w:tc>
      </w:tr>
    </w:tbl>
    <w:p/>
    <w:p>
      <w:pPr>
        <w:pStyle w:val="Heading2"/>
      </w:pPr>
      <w:r>
        <w:t>AI算力与硬科技基础设施（31 条）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794"/>
          </w:tcPr>
          <w:p>
            <w:r/>
            <w:r>
              <w:rPr>
                <w:b/>
                <w:sz w:val="18"/>
              </w:rPr>
              <w:t>编号</w:t>
            </w:r>
          </w:p>
        </w:tc>
        <w:tc>
          <w:tcPr>
            <w:tcW w:type="dxa" w:w="1361"/>
          </w:tcPr>
          <w:p>
            <w:r/>
            <w:r>
              <w:rPr>
                <w:b/>
                <w:sz w:val="18"/>
              </w:rPr>
              <w:t>发布日期</w:t>
            </w:r>
          </w:p>
        </w:tc>
        <w:tc>
          <w:tcPr>
            <w:tcW w:type="dxa" w:w="794"/>
          </w:tcPr>
          <w:p>
            <w:r/>
            <w:r>
              <w:rPr>
                <w:b/>
                <w:sz w:val="18"/>
              </w:rPr>
              <w:t>字数</w:t>
            </w:r>
          </w:p>
        </w:tc>
        <w:tc>
          <w:tcPr>
            <w:tcW w:type="dxa" w:w="6520"/>
          </w:tcPr>
          <w:p>
            <w:r/>
            <w:r>
              <w:rPr>
                <w:b/>
                <w:sz w:val="18"/>
              </w:rPr>
              <w:t>标题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0002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2025-07-03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2091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刚刚牛津大学的一份最新AI报告，第一次公开了全球AI算力工厂的数据，信息量很大，值得一看！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0007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2026-09-28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5257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CPU is coming back！在2026阿里云栖大会，对话Intel工程师，一起看看：Agentic AI来了，GPU、CPU、存储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0011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2026-09-19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1940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保姆级拆解：首个采用NPO技术的昇腾960超节点！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0016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2026-09-14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2025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2026光博会现场，挑战用一条视频讲清楚：EBO光连接！扩束光学如何解决大型AI工厂里，光连接的脏污、清洁、高密部署可靠性难题？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0018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2026-09-10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1850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“保姆级”拆解：光模块的心脏——光芯片！插拔式、NPO近封装、CPO共封装、演进的核心在哪？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0019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2026-09-08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1855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结合韬定律，悄悄拆解一下：麒麟9050 Pro！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0033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2026-08-11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2552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实地“保姆级”拆解：大型算力基础设施！从电力、散热、IT机房、运控中心，一口气讲清楚一座超大规模数据中心，是怎么规划、建设、运营，挑战和机会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0038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2026-07-22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2061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AI上半场拼的是芯片，下半场拼的是两张网！刚看完WAIC高规格论坛，在现场给大家保姆级拆解：算力网 +智传网！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0040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2026-07-19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2062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WAIC华为重磅发布：新一代智能体操作系统！推出多个前沿技术：算力亲和、多智能体协作、蜂群自演进、高可靠等，帮助企业级智能体安全效率真干活！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0042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2026-07-15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4625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保姆级拆解：英伟达Vera Rubin AI 工厂！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0044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2026-07-07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4257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韬定律保姆级拆解！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0048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2026-07-01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2410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全球AI工厂地图出炉！分布在哪？消耗了多少电力？里面装的谁的卡？AI把世界分成了三层！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0053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2026-06-23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2130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为什么说流水的模型，永恒的存储？AI应用要落地，数据如何快速调用、安全保存、统一管理？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0061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2026-06-10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2464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马斯克最新披露：太空AIDC三要素！未来20年技术路标直接摊开，哪些是能快速实现的？哪些又是遥不可及？一条视频讲清楚！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0066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2026-05-30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3747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鲲鹏昇腾难用还是好用？在KADC大会，跟一线开发者面对面对线，听听年轻人的真实声音！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0071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2026-05-20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2152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华为重磅发布：“源网荷储”AIDC战略，下一代AIDC如何落地？交、直流将长期共存，“硅进铜退”继续！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0083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2026-05-02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1946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怎么经营Token？数字中国建设峰会现场，中国电信联合华为，如何让普通人用得上、用得起、用得好算力。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0084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2026-05-01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2122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芯模协同，Token如何“拼质量”？在数字中国现场直击，DeepSeek V4深度适配昇腾超节点的含金量！三分钟解读华为的算、存、网、云让智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0106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2026-03-23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2667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一口气逛展：在华为中国合作伙伴大会2026，看昇腾算力落地应用，国产算力生态的真实进展！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0107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2026-03-23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2355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马斯克官宣：首个芯片超级工厂启动，将生产两类芯片，开启宇宙宏图计划。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0117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2026-03-05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1840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MWC2026，今天的国际局势下，来看看运营商的“三张网”：怎么重新定义AI时代的通信边界！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0157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2026-01-01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3501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2025最后一站：国产算力生态真实纪录！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0159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2025-12-27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2701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北大联合华为搞大事！探访北京大学 鲲鹏昇腾科教创新卓越中心，国产算力进高校科研进展如何？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0310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2025-07-19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1872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（无标题）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0327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2025-06-30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1838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重大突破，盘古大模型宣布开源！国产算力可以是大厂的第一选择？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0331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2025-06-28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2636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华为打造国产算力底座，鲲鹏昇腾生态进展如何？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0347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2025-06-06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2741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国产算力到底行不行？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0353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2025-05-30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1935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昇腾硬核科普系列：昇腾384超节点到底“超”在哪？昇腾CANN分层开放架构意味着什么？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0354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2025-05-29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1961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临时加更：对小米玄戒O1引发的“原创原研”的一点点思考！欢迎来碰撞！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0356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2025-05-28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2266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一英伟达开源了NVLink是为什么？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0362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2025-05-18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1903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英伟达上海建研究中心？切磋还是学习？</w:t>
            </w:r>
          </w:p>
        </w:tc>
      </w:tr>
    </w:tbl>
    <w:p/>
    <w:p>
      <w:pPr>
        <w:pStyle w:val="Heading2"/>
      </w:pPr>
      <w:r>
        <w:t>大佬访谈与观点解读（60 条）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794"/>
          </w:tcPr>
          <w:p>
            <w:r/>
            <w:r>
              <w:rPr>
                <w:b/>
                <w:sz w:val="18"/>
              </w:rPr>
              <w:t>编号</w:t>
            </w:r>
          </w:p>
        </w:tc>
        <w:tc>
          <w:tcPr>
            <w:tcW w:type="dxa" w:w="1361"/>
          </w:tcPr>
          <w:p>
            <w:r/>
            <w:r>
              <w:rPr>
                <w:b/>
                <w:sz w:val="18"/>
              </w:rPr>
              <w:t>发布日期</w:t>
            </w:r>
          </w:p>
        </w:tc>
        <w:tc>
          <w:tcPr>
            <w:tcW w:type="dxa" w:w="794"/>
          </w:tcPr>
          <w:p>
            <w:r/>
            <w:r>
              <w:rPr>
                <w:b/>
                <w:sz w:val="18"/>
              </w:rPr>
              <w:t>字数</w:t>
            </w:r>
          </w:p>
        </w:tc>
        <w:tc>
          <w:tcPr>
            <w:tcW w:type="dxa" w:w="6520"/>
          </w:tcPr>
          <w:p>
            <w:r/>
            <w:r>
              <w:rPr>
                <w:b/>
                <w:sz w:val="18"/>
              </w:rPr>
              <w:t>标题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0001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2026-01-12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4286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马斯克最新重磅访谈！3小时高能碰撞，AI、机器人、太空、能源，嘎嘎乐的聊深刻的话题！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0015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2026-09-16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3457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保姆级拆解：黄仁勋最新访谈！驳斥AI威胁论、解释RSI、AI竞争的到底是什么？生态的薄弱点在哪？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0021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2026-09-03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2050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黄仁勋G20最新访谈：100万亿的雄心底气！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0031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2026-08-14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2016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“保姆级”拆解英伟达最新开源“小模型”背后的“大目标”。打穿AI的“千层蛋糕”只差最后一层！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0034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2026-08-10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2558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钟睒睒最新访谈，犀利谈及平台经济！实体困境到底电商有没有原罪？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0036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2026-07-28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2652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DUV duangduangduang的来了！马斯克在几天前的播客里那句“快了”，确实有点东西！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0054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2026-06-23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2195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达里奥最新播客解读：模型厂商的商业模式、算力需求预测、AI不会取代什么人、安全与发展、公司管理….一篇如何建立信任、如何平衡、如何凭实力取胜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0064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2026-06-03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3051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黄仁勋Computex大会最新演讲！从GPU叙事，到AI系统叙事，今天英伟达全面进入用AI基建叙事。智能体时代，硬件层需求到底有哪些变化？基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0082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2026-05-06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1931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黄仁勋最新反常识观点：软件不仅不会被AI取代，软件的黄金时代刚刚开始！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0091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2026-04-23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2476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黄仁勋斯坦福最新访谈：硬刚美国政客“帮倒忙”。科技全球化和传统制造回流，正在美国上演极限拉扯和碰撞。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0094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2026-04-19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3264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黄仁勋最新播客：回应芯片出口、中美AI路线、谷歌TPU竞争、Agent对软件行业影响…首次在节目中激烈“反击”主持人，值得一看！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0101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2026-04-01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2396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华为2025年报发布，孟晚舟致辞四个重点：聚焦哪里，增强什么？为什么要做减法！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0105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2026-03-27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4114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黄仁勋最新播客：谈及英伟达两个重要战略，罕见深度聊透他的AI观、工作观、生死观。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0109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2026-03-18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3564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英伟达GTC大会上，黄仁勋用“四宗最”展示AI野心。甚至喊出“Token King",首次尝试定义Token的定价规则和逻辑。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0130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2026-02-11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6925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马斯克最新播客完整解读：用物理推演和拆解太空算力、人形机器人、晶圆厂的具体落地方案！听完再看是真硬核还是瞎吹牛？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0138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2026-01-23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1863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马斯克达沃斯访谈：fsd、能源、机器人，几个关键数据告诉你如何讲好资本和产品双重故事？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0142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2026-01-18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2596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黄仁勋最新访谈：敏感话题一一揭开！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0173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2025-12-09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3269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黄仁勋在华盛顿的最新访谈，ＡＩ竞争中国赢在哪？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0176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2025-12-06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3618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任正非最新发言全解读：算力过剩、量子技术、ＡＩ战略、如何吸引人才，如何培养人才？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0177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2025-12-03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3340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马斯克年度最松弛的访谈：亲自澄清星链用途、货币无用论、能量货币论、工作意义、大学学什么….欢迎来碰撞！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0184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2025-11-28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3259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蔡崇信年度访谈：未来十年经济前瞻、AI趋势、职业建议！你的年度报告模版来了！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0190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2025-11-23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3190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马斯克和巴伦的最新访谈：AI竞争2.0来了！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0200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2025-11-16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2420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苏姿丰最新最难的一场访谈，AMD 5年万亿美元市值有希望吗？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0201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2025-11-16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2496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为什么同样的问题，黄仁勋每次的回答都有新观点？可怕的适应和迭代能力哪里来的？一家公司如何一直活下去？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0202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2025-11-13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2544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辛顿年度访谈：我后悔了！辛顿会是另一个奥本海默吗？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0203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2025-11-12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4142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段永平的作业你敢抄吗？信息量太大！真实敢说没变，但是怎么说呢，我们在AI上都还得继续学习。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0205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2025-11-09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3208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特斯拉股东大会：马斯克翻开了“一本新书”！我的一点不一样的看法！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0211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2025-11-02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2897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马斯克最新的2个播客，长达5小时！算是6号之前的“极限拉票”！都讲了哪些不能讲的？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0213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2025-10-30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2400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黄仁勋GTC大会重点：通信+量子计算！这个世界“串台”了！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0220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2025-10-21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3509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黄仁勋再谈“中国份额归零论”，国产算力迎来转折点？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0221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2025-10-19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3139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山姆奥特曼最新访谈：超越手机的智能硬件到底什么样？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0231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2025-10-11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3552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蔡崇信最新高能访谈，太炸！看他如何驳斥AI输赢论、AI失业论、谈及美国应该向中国学习什么？他竟然提到了教育！能量满满，一口气分享给你们！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0238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2025-09-29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3517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黄仁勋最新访谈，喊话全世界：放马过来！对比国内算力产业，完整分析全球算力基础设施的进展和方向！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0240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2025-09-28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3350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黄仁勋最新深度访谈：算力大爆发背景下，万亿商机在哪里？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0251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2025-09-20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2073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辛顿最新访态度180度反转，建议训练AI当“妈妈”！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0259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2025-09-13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2615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马斯克自曝：太难了！全球人形机器人最难的三件事、星舰难度排第几、AI芯片进展、算力和智能的关系？近期干货满满的访谈！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0307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2025-07-23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2360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施密特又出炸裂访谈了！跟黄仁勋截然不同的态度，到底谁说的是真话？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0309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2025-07-21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1831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这个专访本身就是信号！值得一看！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0311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2025-07-18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2358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黄仁勋答中外记者问，回答最尖锐的问题，滴水不漏！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0315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2025-07-15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2761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黄仁勋来华前最新访谈：深度回应AI争霸、技术红线、AI观等敏感问题！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0329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2025-06-29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2421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马斯克最新访谈：深度智能体明年到来！特斯拉Robotaxi上路，但挑战才刚开始？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0343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2025-06-13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2170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黄仁勋首次回应任正非上周的访谈，开发者对技术平台的选择，生态将成为接下来竞争的关键。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0345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2025-06-10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2864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重磅！任正非最新访谈解读，一口气看任总对芯片、人工智能、基础研究、开放和发展的最新看法。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0352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2025-05-31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2887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英伟达Q1财报会议+2家媒体访谈，黄仁勋三次谈到华为：已追平H200！全球算力市场迎来“四驾马车”？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0357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2025-05-26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4495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一口气解读黄仁勋最新重磅访谈！一家公司能把三个地方串联，可见一斑！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0358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2025-05-24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3550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马斯克“回归”后首访，值得一看！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0370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2025-05-04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2273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黄仁勋5月最新访谈:华为和英伟达走的路线有什么不同，竞争会持续多久？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0382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2025-04-17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2765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深度：山姆奥特曼Ted访谈急了！谈到DS开源、马斯克、AI安全，全球人工智能发展趋势。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0387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2025-04-15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1965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布林肯最新访谈：如何看贸易政策走向？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0391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2025-04-11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2106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Hinton最新访谈大骂马斯克和关税政策，科学家视角看中美人工智能和贸易。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0393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2025-04-10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2438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美财长再次发声：打牌你们只有一对2！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0394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2025-04-08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3042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美财长最新访谈：他们眼里关税的作用、美股大跌的原因、我们的经济走势。底牌都亮了，剩下交给时间？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0400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2025-04-01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2002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华为2024年报发布，孟晚舟致辞。一口气解读华为未来发展思路和布局。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0406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2025-03-24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2870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马斯克最新演讲：如何看待股价、兆瓦闪充、Optimus量产、cybercab产线计划、宏图计划4。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0414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2025-03-16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2382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蔡崇信3月最新访谈:几句话讲清楚了大厂转身、以及今年国内外经济趋势。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0436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2025-02-23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2101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黄仁勋首次回应deepseek的冲击，AI世界的运行规则会被什么打破？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0443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2025-02-16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2344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蔡崇信最新访谈，深刻解读AI竞争、deepseek开源、企业创新和管理。值得一看！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0453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2025-02-10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2479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马斯克2025首次专访完整版来了！如何看deepseek、是否收购tt、怎么看关税政策、效率部的意义是什么、怎么平衡目前的身份…高能干货！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0454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2025-02-08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3055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张忠谋最新访谈：谈及英伟达、苹果、英特尔和IBM多家巨头合作，老爷子93岁了还能聊3小时，思路清晰！虽然有些观点不太同意，但仍然值得一看！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0486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2025-01-06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1926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段永平浙大访谈，退休大哥就是敢说…</w:t>
            </w:r>
          </w:p>
        </w:tc>
      </w:tr>
    </w:tbl>
    <w:p/>
    <w:p>
      <w:pPr>
        <w:pStyle w:val="Heading2"/>
      </w:pPr>
      <w:r>
        <w:t>财报与公司经营（7 条）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794"/>
          </w:tcPr>
          <w:p>
            <w:r/>
            <w:r>
              <w:rPr>
                <w:b/>
                <w:sz w:val="18"/>
              </w:rPr>
              <w:t>编号</w:t>
            </w:r>
          </w:p>
        </w:tc>
        <w:tc>
          <w:tcPr>
            <w:tcW w:type="dxa" w:w="1361"/>
          </w:tcPr>
          <w:p>
            <w:r/>
            <w:r>
              <w:rPr>
                <w:b/>
                <w:sz w:val="18"/>
              </w:rPr>
              <w:t>发布日期</w:t>
            </w:r>
          </w:p>
        </w:tc>
        <w:tc>
          <w:tcPr>
            <w:tcW w:type="dxa" w:w="794"/>
          </w:tcPr>
          <w:p>
            <w:r/>
            <w:r>
              <w:rPr>
                <w:b/>
                <w:sz w:val="18"/>
              </w:rPr>
              <w:t>字数</w:t>
            </w:r>
          </w:p>
        </w:tc>
        <w:tc>
          <w:tcPr>
            <w:tcW w:type="dxa" w:w="6520"/>
          </w:tcPr>
          <w:p>
            <w:r/>
            <w:r>
              <w:rPr>
                <w:b/>
                <w:sz w:val="18"/>
              </w:rPr>
              <w:t>标题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0023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2026-09-02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1854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华为半年报：一点点解读！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0062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2026-06-08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2296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TSMC股东大会，魏哲家如何用“三个全球第一”构筑芯片制造的护城河？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0070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2026-05-22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1876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英伟达2027Q1财报解析：你们关心的问题，这里都有！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0123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2026-02-27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2696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英伟达Q4季度财报-黄仁勋电话会议：竞争对手可能改变AI竞争结构！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0271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2025-08-29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1911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英伟达财报解读：黄仁勋称一定要回到中国市场。“小英伟达”到底是谁？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0349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2025-06-04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2274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台积电2025股东大会解读：魏哲家回答敏敏问题的方式值得CEO们学习。毕竟很多问题，太敏了！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0429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2025-02-28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2103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英伟达财报解读，护城河裂缝也是光？</w:t>
            </w:r>
          </w:p>
        </w:tc>
      </w:tr>
    </w:tbl>
    <w:p/>
    <w:p>
      <w:pPr>
        <w:pStyle w:val="Heading2"/>
      </w:pPr>
      <w:r>
        <w:t>华为与国产科技生态（13 条）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794"/>
          </w:tcPr>
          <w:p>
            <w:r/>
            <w:r>
              <w:rPr>
                <w:b/>
                <w:sz w:val="18"/>
              </w:rPr>
              <w:t>编号</w:t>
            </w:r>
          </w:p>
        </w:tc>
        <w:tc>
          <w:tcPr>
            <w:tcW w:type="dxa" w:w="1361"/>
          </w:tcPr>
          <w:p>
            <w:r/>
            <w:r>
              <w:rPr>
                <w:b/>
                <w:sz w:val="18"/>
              </w:rPr>
              <w:t>发布日期</w:t>
            </w:r>
          </w:p>
        </w:tc>
        <w:tc>
          <w:tcPr>
            <w:tcW w:type="dxa" w:w="794"/>
          </w:tcPr>
          <w:p>
            <w:r/>
            <w:r>
              <w:rPr>
                <w:b/>
                <w:sz w:val="18"/>
              </w:rPr>
              <w:t>字数</w:t>
            </w:r>
          </w:p>
        </w:tc>
        <w:tc>
          <w:tcPr>
            <w:tcW w:type="dxa" w:w="6520"/>
          </w:tcPr>
          <w:p>
            <w:r/>
            <w:r>
              <w:rPr>
                <w:b/>
                <w:sz w:val="18"/>
              </w:rPr>
              <w:t>标题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0012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2026-09-18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2366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在华为练秋湖研发中心，一口气解读华为坤灵4个场景的20款新品！经销商、工程商、客户们，智能正在加速落地，你们跟上了吗？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0014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2026-09-16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2436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华为三折叠到底好在哪？哪个圈层在买？首销日在华为北京王府井旗舰店蹲了一天，看看正在掏钱的人怎么说！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0020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2026-09-07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1839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一家做“大技术”的公司，为什么要研究“小生意”？在南京一家琴行，展开看看实体生意真正缺的是什么？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0057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2026-06-17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2055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鸿蒙系统进入”快车道“！在HDC2026现场，带你体验鸿蒙不设限、不争利、不停步的生态理念下，究竟长出了哪些创新应用？这群脑洞大开的年轻人潜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0058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2026-06-16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3697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华为在HDC大会上突然宣布：加速全域使能开源鸿蒙！背后原因是什么？一个能把设备连起来，协同干活的系统底座，会带来哪些新体验？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0104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2026-03-29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8751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在华为中国合作伙伴大会2026，一站式逛3万平展区+800个展点，解码最新硬核科技+AI落地真实案例！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0119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2026-03-04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2227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2026MWC现场，千问“贴脸硬刚”Meta，实测体验到底谁更丝滑？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0137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2026-01-29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1879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首发体验：最新华为乾崑智驾ADS 4.1，有没有更安全、更丝滑、更有趣？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0209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2025-11-04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1820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谁才是“中国硅谷”？深圳拼了！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0337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2025-06-22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2633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重磅！华为开发者大会有哪些新技术？一口气讲清楚鸿蒙系统为什么非得做？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0344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2025-06-12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1943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实测鸿蒙折叠电脑，上手体验如何？生态进展怎么样？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0350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2025-06-02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1862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华为入局汽车产业到底要干什么？尊界S800凭什么“豪华”？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0361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2025-05-20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2065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鸿蒙电脑正式发布：给你“平视世界”的底气！</w:t>
            </w:r>
          </w:p>
        </w:tc>
      </w:tr>
    </w:tbl>
    <w:p/>
    <w:p>
      <w:pPr>
        <w:pStyle w:val="Heading2"/>
      </w:pPr>
      <w:r>
        <w:t>AI应用落地与产业智能化（13 条）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794"/>
          </w:tcPr>
          <w:p>
            <w:r/>
            <w:r>
              <w:rPr>
                <w:b/>
                <w:sz w:val="18"/>
              </w:rPr>
              <w:t>编号</w:t>
            </w:r>
          </w:p>
        </w:tc>
        <w:tc>
          <w:tcPr>
            <w:tcW w:type="dxa" w:w="1361"/>
          </w:tcPr>
          <w:p>
            <w:r/>
            <w:r>
              <w:rPr>
                <w:b/>
                <w:sz w:val="18"/>
              </w:rPr>
              <w:t>发布日期</w:t>
            </w:r>
          </w:p>
        </w:tc>
        <w:tc>
          <w:tcPr>
            <w:tcW w:type="dxa" w:w="794"/>
          </w:tcPr>
          <w:p>
            <w:r/>
            <w:r>
              <w:rPr>
                <w:b/>
                <w:sz w:val="18"/>
              </w:rPr>
              <w:t>字数</w:t>
            </w:r>
          </w:p>
        </w:tc>
        <w:tc>
          <w:tcPr>
            <w:tcW w:type="dxa" w:w="6520"/>
          </w:tcPr>
          <w:p>
            <w:r/>
            <w:r>
              <w:rPr>
                <w:b/>
                <w:sz w:val="18"/>
              </w:rPr>
              <w:t>标题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0022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2026-09-02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1874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麦肯锡《全球人工智能现状》报告：AI带来的新增利润，非常有限！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0029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2026-08-19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1865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距离“数字员工”进厂打工还差几步？下一个超级应用机会在哪？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0035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2026-08-03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1856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用世界级港口的转型案例，讲清楚算力到生产力的转化，关键需要哪几步？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0039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2026-07-21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1825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在WAIC现场拆解“十大镇馆之宝”之：能真干活的智能体！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0047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2026-07-02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2282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遍地是大厂的北京，AI浓度爆表的北京，中小微企业的AI渗透率如何？像我这种OPC一人公司怎么运作？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0050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2026-06-27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2270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Token最后拼的是体验！参加MWC上海高峰论坛，一口气解读Agent爆发，网络运营商如何保障Token优质体验？通信领域正在往哪演进？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0078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2026-05-13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1835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实地分享中小企业真实困境：智能化如何才能不掉队？当大企业不断“摸高”，产业链如何“大鱼带小鱼”同频发展？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0102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2026-03-31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2649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最新《智能体新挑战》技术报告，AI跟人类做同样的行为实验，陌生环境推理迁移能力仅为人类1%！这意味着什么？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0121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2026-02-28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2467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看完《2028全球智能危机》，华尔街和硅谷在AI上痛并快乐，产业洗牌才刚刚开始，怎么乐观应对？“智能税”能减少收入差距吗？分享一点点看法。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0135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2026-02-02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2075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年度演讲是不是越听越焦虑？分享一场制造业老板的演讲，看真正在一线实战的企业家，对AI、产业、经济趋势、国际格局的思考和判断！一定要去看原文！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0318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2025-07-13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1984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grok4发布，抛开能力，马斯克的AI战略意图非常明确：赋能行业和科研，不做GPT平替！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0348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2025-06-05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2260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中国视角看340页《AI趋势报告》里，我们的人工智能发展：大厂、创业者、个人定位和分工逐渐清晰，你是什么位置？有什么机会？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0360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2025-05-22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2434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不可思议！各行各业全都动起来了。一口气带你体验AI如何驱动：教育、医疗、产研、汽车制造、政府服务，5大产业升级。</w:t>
            </w:r>
          </w:p>
        </w:tc>
      </w:tr>
    </w:tbl>
    <w:p/>
    <w:p>
      <w:pPr>
        <w:pStyle w:val="Heading2"/>
      </w:pPr>
      <w:r>
        <w:t>宏观·政策·地缘·区域（10 条）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794"/>
          </w:tcPr>
          <w:p>
            <w:r/>
            <w:r>
              <w:rPr>
                <w:b/>
                <w:sz w:val="18"/>
              </w:rPr>
              <w:t>编号</w:t>
            </w:r>
          </w:p>
        </w:tc>
        <w:tc>
          <w:tcPr>
            <w:tcW w:type="dxa" w:w="1361"/>
          </w:tcPr>
          <w:p>
            <w:r/>
            <w:r>
              <w:rPr>
                <w:b/>
                <w:sz w:val="18"/>
              </w:rPr>
              <w:t>发布日期</w:t>
            </w:r>
          </w:p>
        </w:tc>
        <w:tc>
          <w:tcPr>
            <w:tcW w:type="dxa" w:w="794"/>
          </w:tcPr>
          <w:p>
            <w:r/>
            <w:r>
              <w:rPr>
                <w:b/>
                <w:sz w:val="18"/>
              </w:rPr>
              <w:t>字数</w:t>
            </w:r>
          </w:p>
        </w:tc>
        <w:tc>
          <w:tcPr>
            <w:tcW w:type="dxa" w:w="6520"/>
          </w:tcPr>
          <w:p>
            <w:r/>
            <w:r>
              <w:rPr>
                <w:b/>
                <w:sz w:val="18"/>
              </w:rPr>
              <w:t>标题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0045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2026-07-05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2380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BIS刚刚发布《2026全球经济报告》，下半年风险提示来了！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0097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2026-04-15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2107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抖胆聊一聊北京会面对两岸关系的影响，这是一个“厚重”的话题，人虽微，但很有感触，分享给大家。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0133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2026-02-05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1965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企业出海必修：专利课！分享一个最新真实案例。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0140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2026-01-21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2378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达沃斯论坛“三大家”精彩发言解析：全球回归“现实主义”！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0212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2025-10-30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2504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川川打12分，你打几分？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0322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2025-07-07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1975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马斯克痛骂的“大而美”深度解析来了！弗里德曼最新专栏从能源视角看“大而美”是给中国的“战略大礼包”！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0364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2025-05-15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1814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“最强美队”访问沙特，黄仁勋马斯克开启超级带货！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0366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2025-05-13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1836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关税谈判桌在前台，人工智能技术战在后台。到底什么才是接下来的“常态”？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0386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2025-04-16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4559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从“漂亮国”的视角看中国十大制造业现状和发展！欢迎大家评论区更新进展！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0389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2025-04-13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2337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周末看了一份美方出的中国十大制造业分析报告，不一样的视角看中美贸易和关税，你会发现：世界真的需要“平衡”！而平衡里有巨大机会！</w:t>
            </w:r>
          </w:p>
        </w:tc>
      </w:tr>
    </w:tbl>
    <w:p/>
    <w:p>
      <w:pPr>
        <w:pStyle w:val="Heading2"/>
      </w:pPr>
      <w:r>
        <w:t>机器人·航天·前沿科技（5 条）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794"/>
          </w:tcPr>
          <w:p>
            <w:r/>
            <w:r>
              <w:rPr>
                <w:b/>
                <w:sz w:val="18"/>
              </w:rPr>
              <w:t>编号</w:t>
            </w:r>
          </w:p>
        </w:tc>
        <w:tc>
          <w:tcPr>
            <w:tcW w:type="dxa" w:w="1361"/>
          </w:tcPr>
          <w:p>
            <w:r/>
            <w:r>
              <w:rPr>
                <w:b/>
                <w:sz w:val="18"/>
              </w:rPr>
              <w:t>发布日期</w:t>
            </w:r>
          </w:p>
        </w:tc>
        <w:tc>
          <w:tcPr>
            <w:tcW w:type="dxa" w:w="794"/>
          </w:tcPr>
          <w:p>
            <w:r/>
            <w:r>
              <w:rPr>
                <w:b/>
                <w:sz w:val="18"/>
              </w:rPr>
              <w:t>字数</w:t>
            </w:r>
          </w:p>
        </w:tc>
        <w:tc>
          <w:tcPr>
            <w:tcW w:type="dxa" w:w="6520"/>
          </w:tcPr>
          <w:p>
            <w:r/>
            <w:r>
              <w:rPr>
                <w:b/>
                <w:sz w:val="18"/>
              </w:rPr>
              <w:t>标题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0027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2026-08-27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1839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保姆级拆解：全球物理AI的五家基建公司！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0128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2026-02-13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2061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我觉得人形机器人的“AI大脑”有点影子了！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0149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2026-01-14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2245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CES上我看到的AI趋势，很主观的分享：模型迭代、智能体、物理AI，我看到了什么？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0214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2025-10-29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2051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人形机器人竞赛的困境，三家路线有何不同？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0319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2025-07-12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2058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这期很适合对人形机器人只停留在“听说过”但还不是特别了解的朋友。Figure AI创始人，从商业模式到现实阻力，从机器人美学到应用场景，全面</w:t>
            </w:r>
          </w:p>
        </w:tc>
      </w:tr>
    </w:tbl>
    <w:p/>
    <w:p>
      <w:pPr>
        <w:pStyle w:val="Heading2"/>
      </w:pPr>
      <w:r>
        <w:t>智能汽车与自动驾驶（2 条）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794"/>
          </w:tcPr>
          <w:p>
            <w:r/>
            <w:r>
              <w:rPr>
                <w:b/>
                <w:sz w:val="18"/>
              </w:rPr>
              <w:t>编号</w:t>
            </w:r>
          </w:p>
        </w:tc>
        <w:tc>
          <w:tcPr>
            <w:tcW w:type="dxa" w:w="1361"/>
          </w:tcPr>
          <w:p>
            <w:r/>
            <w:r>
              <w:rPr>
                <w:b/>
                <w:sz w:val="18"/>
              </w:rPr>
              <w:t>发布日期</w:t>
            </w:r>
          </w:p>
        </w:tc>
        <w:tc>
          <w:tcPr>
            <w:tcW w:type="dxa" w:w="794"/>
          </w:tcPr>
          <w:p>
            <w:r/>
            <w:r>
              <w:rPr>
                <w:b/>
                <w:sz w:val="18"/>
              </w:rPr>
              <w:t>字数</w:t>
            </w:r>
          </w:p>
        </w:tc>
        <w:tc>
          <w:tcPr>
            <w:tcW w:type="dxa" w:w="6520"/>
          </w:tcPr>
          <w:p>
            <w:r/>
            <w:r>
              <w:rPr>
                <w:b/>
                <w:sz w:val="18"/>
              </w:rPr>
              <w:t>标题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0004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2026-10-10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2528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尊界刹车事件一点观点！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0276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2025-08-24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1934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福特CEO：自惭形秽？国产新能源真的只有冰箱彩电沙发吗？特斯拉的“毛坯”又到底是为什么？</w:t>
            </w:r>
          </w:p>
        </w:tc>
      </w:tr>
    </w:tbl>
    <w:p/>
    <w:p>
      <w:pPr>
        <w:pStyle w:val="Heading2"/>
      </w:pPr>
      <w:r>
        <w:t>平台经济·消费·品牌营销（1 条）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794"/>
          </w:tcPr>
          <w:p>
            <w:r/>
            <w:r>
              <w:rPr>
                <w:b/>
                <w:sz w:val="18"/>
              </w:rPr>
              <w:t>编号</w:t>
            </w:r>
          </w:p>
        </w:tc>
        <w:tc>
          <w:tcPr>
            <w:tcW w:type="dxa" w:w="1361"/>
          </w:tcPr>
          <w:p>
            <w:r/>
            <w:r>
              <w:rPr>
                <w:b/>
                <w:sz w:val="18"/>
              </w:rPr>
              <w:t>发布日期</w:t>
            </w:r>
          </w:p>
        </w:tc>
        <w:tc>
          <w:tcPr>
            <w:tcW w:type="dxa" w:w="794"/>
          </w:tcPr>
          <w:p>
            <w:r/>
            <w:r>
              <w:rPr>
                <w:b/>
                <w:sz w:val="18"/>
              </w:rPr>
              <w:t>字数</w:t>
            </w:r>
          </w:p>
        </w:tc>
        <w:tc>
          <w:tcPr>
            <w:tcW w:type="dxa" w:w="6520"/>
          </w:tcPr>
          <w:p>
            <w:r/>
            <w:r>
              <w:rPr>
                <w:b/>
                <w:sz w:val="18"/>
              </w:rPr>
              <w:t>标题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0208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2025-11-06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1800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“双十一”正在消失？表格流电商来了！</w:t>
            </w:r>
          </w:p>
        </w:tc>
      </w:tr>
    </w:tbl>
    <w:p/>
    <w:p>
      <w:pPr>
        <w:pStyle w:val="Heading2"/>
      </w:pPr>
      <w:r>
        <w:t>职场·人才·个人成长（1 条）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794"/>
          </w:tcPr>
          <w:p>
            <w:r/>
            <w:r>
              <w:rPr>
                <w:b/>
                <w:sz w:val="18"/>
              </w:rPr>
              <w:t>编号</w:t>
            </w:r>
          </w:p>
        </w:tc>
        <w:tc>
          <w:tcPr>
            <w:tcW w:type="dxa" w:w="1361"/>
          </w:tcPr>
          <w:p>
            <w:r/>
            <w:r>
              <w:rPr>
                <w:b/>
                <w:sz w:val="18"/>
              </w:rPr>
              <w:t>发布日期</w:t>
            </w:r>
          </w:p>
        </w:tc>
        <w:tc>
          <w:tcPr>
            <w:tcW w:type="dxa" w:w="794"/>
          </w:tcPr>
          <w:p>
            <w:r/>
            <w:r>
              <w:rPr>
                <w:b/>
                <w:sz w:val="18"/>
              </w:rPr>
              <w:t>字数</w:t>
            </w:r>
          </w:p>
        </w:tc>
        <w:tc>
          <w:tcPr>
            <w:tcW w:type="dxa" w:w="6520"/>
          </w:tcPr>
          <w:p>
            <w:r/>
            <w:r>
              <w:rPr>
                <w:b/>
                <w:sz w:val="18"/>
              </w:rPr>
              <w:t>标题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0026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2026-08-28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1902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我35+大厂裸辞的“剧本”，后来怎么样了？用一场公开演讲，分享成为自媒体OPC一路走来的真实经历，原来热爱+AI搭子，到底如何逆风翻盘？</w:t>
            </w:r>
          </w:p>
        </w:tc>
      </w:tr>
    </w:tbl>
    <w:p/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3A6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3A6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3A6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color w:val="1F3A6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